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0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3"/>
      </w:pPr>
      <w:r>
        <w:t>Header 3</w:t>
      </w:r>
    </w:p>
    <w:p>
      <w:pPr>
        <w:pStyle w:val="Heading4"/>
      </w:pPr>
      <w:r>
        <w:t>Header 4</w:t>
      </w:r>
    </w:p>
    <w:p>
      <w:r>
        <w:t>This is on the first page!</w:t>
        <w:br w:type="page"/>
      </w:r>
    </w:p>
    <w:p>
      <w:r>
        <w:t>This is on the second page!</w:t>
      </w:r>
    </w:p>
    <w:p>
      <w:r>
        <w:t>This too is on the second page!</w:t>
      </w:r>
    </w:p>
    <w:p>
      <w:r>
        <w:drawing>
          <wp:inline xmlns:a="http://schemas.openxmlformats.org/drawingml/2006/main" xmlns:pic="http://schemas.openxmlformats.org/drawingml/2006/picture">
            <wp:extent cx="914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ph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